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INFORME DE INSPECCIÓN ESTRUCTURAL</w:t>
      </w:r>
    </w:p>
    <w:p>
      <w:pPr>
        <w:jc w:val="center"/>
      </w:pPr>
      <w:r>
        <w:rPr>
          <w:b/>
          <w:sz w:val="28"/>
        </w:rPr>
        <w:t>{{ obra }}</w:t>
      </w:r>
    </w:p>
    <w:p>
      <w:pPr>
        <w:jc w:val="center"/>
      </w:pPr>
      <w:r>
        <w:rPr>
          <w:b w:val="0"/>
        </w:rPr>
        <w:t>{{ img_portada }}</w:t>
      </w:r>
    </w:p>
    <w:p>
      <w:pPr>
        <w:pStyle w:val="Heading1"/>
      </w:pPr>
      <w:r>
        <w:t>1. Datos generales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Obra / Estructura</w:t>
            </w:r>
          </w:p>
        </w:tc>
        <w:tc>
          <w:tcPr>
            <w:tcW w:type="dxa" w:w="4320"/>
          </w:tcPr>
          <w:p>
            <w:r>
              <w:t>{{ obra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4320"/>
          </w:tcPr>
          <w:p>
            <w:r>
              <w:t>{{ ubicacion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4320"/>
          </w:tcPr>
          <w:p>
            <w:r>
              <w:t>{{ cliente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Inspector</w:t>
            </w:r>
          </w:p>
        </w:tc>
        <w:tc>
          <w:tcPr>
            <w:tcW w:type="dxa" w:w="4320"/>
          </w:tcPr>
          <w:p>
            <w:r>
              <w:t>{{ inspector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inspección</w:t>
            </w:r>
          </w:p>
        </w:tc>
        <w:tc>
          <w:tcPr>
            <w:tcW w:type="dxa" w:w="4320"/>
          </w:tcPr>
          <w:p>
            <w:r>
              <w:t>{{ fecha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N.º de defectos registrados</w:t>
            </w:r>
          </w:p>
        </w:tc>
        <w:tc>
          <w:tcPr>
            <w:tcW w:type="dxa" w:w="4320"/>
          </w:tcPr>
          <w:p>
            <w:r>
              <w:t>{{ total_defectos }}</w:t>
            </w:r>
          </w:p>
        </w:tc>
      </w:tr>
    </w:tbl>
    <w:p>
      <w:pPr>
        <w:pStyle w:val="Heading1"/>
      </w:pPr>
      <w:r>
        <w:t>2. Objeto y alcance</w:t>
      </w:r>
    </w:p>
    <w:p>
      <w:r>
        <w:t>El presente informe recoge los resultados de la inspección visual realizada sobre la estructura indicada, documentando fotográficamente los defectos detectados, su localización y su nivel de severidad.</w:t>
      </w:r>
    </w:p>
    <w:p>
      <w:pPr>
        <w:jc w:val="center"/>
      </w:pPr>
      <w:r>
        <w:rPr>
          <w:b w:val="0"/>
        </w:rPr>
        <w:t>{{ img_ubicacion }}</w:t>
      </w:r>
    </w:p>
    <w:p>
      <w:pPr>
        <w:pStyle w:val="Heading1"/>
      </w:pPr>
      <w:r>
        <w:t>3. Registro fotográfico de defectos</w:t>
      </w:r>
    </w:p>
    <w:p>
      <w:r>
        <w:t>{%p for d in defectos %}</w:t>
      </w:r>
    </w:p>
    <w:p>
      <w:r>
        <w:rPr>
          <w:b/>
          <w:sz w:val="24"/>
        </w:rPr>
        <w:t>Defecto N.º {{ d.num }} – {{ d.tipo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Tipo de defecto</w:t>
            </w:r>
          </w:p>
        </w:tc>
        <w:tc>
          <w:tcPr>
            <w:tcW w:type="dxa" w:w="4320"/>
          </w:tcPr>
          <w:p>
            <w:r>
              <w:t>{{ d.tipo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t>{{ d.elemento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4320"/>
          </w:tcPr>
          <w:p>
            <w:r>
              <w:t>{{ d.ubicacion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4320"/>
          </w:tcPr>
          <w:p>
            <w:r>
              <w:t>{{ d.severidad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4320"/>
          </w:tcPr>
          <w:p>
            <w:r>
              <w:t>{{ d.observaciones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t>{{ d.archivo }}</w:t>
            </w:r>
          </w:p>
        </w:tc>
      </w:tr>
    </w:tbl>
    <w:p>
      <w:pPr>
        <w:jc w:val="center"/>
      </w:pPr>
      <w:r>
        <w:rPr>
          <w:b w:val="0"/>
        </w:rPr>
        <w:t>{{ d.imagen }}</w:t>
      </w:r>
    </w:p>
    <w:p>
      <w:pPr>
        <w:jc w:val="center"/>
      </w:pPr>
      <w:r>
        <w:rPr>
          <w:b w:val="0"/>
          <w:sz w:val="18"/>
        </w:rPr>
        <w:t>Fotografía {{ d.num }}. {{ d.tipo }} – {{ d.elemento }}</w:t>
      </w:r>
    </w:p>
    <w:p>
      <w:r>
        <w:t>{%p endfor %}</w:t>
      </w:r>
    </w:p>
    <w:p>
      <w:pPr>
        <w:pStyle w:val="Heading1"/>
      </w:pPr>
      <w:r>
        <w:t>4. Resumen de defectos</w:t>
      </w:r>
    </w:p>
    <w:p>
      <w:r>
        <w:t>Número total de defectos hallados por tipo: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Tipo de defecto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{%tr for r in resumen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r.tipo }}</w:t>
            </w:r>
          </w:p>
        </w:tc>
        <w:tc>
          <w:tcPr>
            <w:tcW w:type="dxa" w:w="2880"/>
          </w:tcPr>
          <w:p>
            <w:r>
              <w:t>{{ r.cantidad }}</w:t>
            </w:r>
          </w:p>
        </w:tc>
        <w:tc>
          <w:tcPr>
            <w:tcW w:type="dxa" w:w="2880"/>
          </w:tcPr>
          <w:p>
            <w:r>
              <w:t>{{ r.porcentaje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{{ total_defectos }}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100 %</w:t>
            </w:r>
          </w:p>
        </w:tc>
      </w:tr>
    </w:tbl>
    <w:p/>
    <w:p>
      <w:r>
        <w:t>Distribución por severidad: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Cantidad</w:t>
            </w:r>
          </w:p>
        </w:tc>
      </w:tr>
      <w:tr>
        <w:tc>
          <w:tcPr>
            <w:tcW w:type="dxa" w:w="4320"/>
          </w:tcPr>
          <w:p>
            <w:r>
              <w:t>{%tr for s in resumen_severidad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s.severidad }}</w:t>
            </w:r>
          </w:p>
        </w:tc>
        <w:tc>
          <w:tcPr>
            <w:tcW w:type="dxa" w:w="4320"/>
          </w:tcPr>
          <w:p>
            <w:r>
              <w:t>{{ s.cantidad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pPr>
        <w:pStyle w:val="Heading1"/>
      </w:pPr>
      <w:r>
        <w:t>5. Conclusiones</w:t>
      </w:r>
    </w:p>
    <w:p>
      <w:r>
        <w:t>{{ conclusiones }}</w:t>
      </w:r>
    </w:p>
    <w:p/>
    <w:p>
      <w:r>
        <w:rPr>
          <w:b w:val="0"/>
        </w:rPr>
        <w:t>Fdo.: {{ inspector }}</w:t>
      </w:r>
    </w:p>
    <w:p>
      <w:r>
        <w:rPr>
          <w:b w:val="0"/>
        </w:rPr>
        <w:t>Fecha: {{ fecha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